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Aswanth Bindu Ajith</w:t>
      </w:r>
    </w:p>
    <w:p>
      <w:pPr>
        <w:jc w:val="left"/>
      </w:pPr>
      <w:r>
        <w:t>aswanth.bindu-ajith@stud.th-deg.de | +4917641539896 | Deggendorf, Germany | LinkedIn</w:t>
      </w:r>
    </w:p>
    <w:p>
      <w:r>
        <w:t>June 27, 2026</w:t>
      </w:r>
    </w:p>
    <w:p/>
    <w:p>
      <w:r>
        <w:t>Max Planck Institute (Munich Quantum Valley / IMPRS-QST)</w:t>
      </w:r>
    </w:p>
    <w:p>
      <w:r>
        <w:rPr>
          <w:b/>
        </w:rPr>
        <w:t>Re: Application for PhD / IMPRS Doctoral Fellowships in Quantum Science and Technology</w:t>
      </w:r>
    </w:p>
    <w:p>
      <w:r>
        <w:t>Dear Max Planck Institute (Munich Quantum Valley / IMPRS-QST) Hiring Team,</w:t>
      </w:r>
    </w:p>
    <w:p>
      <w:r>
        <w:t>I am writing to express my strong interest in the PhD / IMPRS Doctoral Fellowships in Quantum Science and Technology at Max Planck Institute (Munich Quantum Valley / IMPRS-QST). As a Master's Student in High Performance Computing and Quantum Computing, I bring a unique interdisciplinary perspective combining mechanical engineering fundamentals with advanced computational expertise. My background in Python programming, HPC background aligns directly with your requirements.</w:t>
      </w:r>
    </w:p>
    <w:p>
      <w:r>
        <w:t>My technical qualifications include: quantum computing coursework and optimization methods; computational modeling and simulation workflows.</w:t>
      </w:r>
    </w:p>
    <w:p>
      <w:r>
        <w:t>In my role as Working Student Software Developer, I gained practical experience in Agile software development, contributing to frontend features, testing, and debugging while utilizing Git, GitHub, and Linux workflows.</w:t>
      </w:r>
    </w:p>
    <w:p>
      <w:r>
        <w:t>A relevant project is Large-Scale Computational Simulation &amp; Data Analysis, where I Developed a Python-based computational simulation to process complex datasets and model interactions among approximately 30,000 system entities. Utilized NumPy and Pandas to extract trends, evaluate data, and identify hidden relationships. Transformed complex numerical data into practical insights and structured scientific reports.</w:t>
      </w:r>
    </w:p>
    <w:p>
      <w:r>
        <w:t>What attracts me most to Max Planck Institute (Munich Quantum Valley / IMPRS-QST) is the opportunity to apply my interdisciplinary background to innovative challenges. I am eager to contribute my analytical thinking, structured problem-solving, and passion for computational innovation to your team.</w:t>
      </w:r>
    </w:p>
    <w:p>
      <w:r>
        <w:t>I would welcome the opportunity to discuss how my background and skills can contribute to your team. Thank you for your time and consideration. I look forward to hearing from you.</w:t>
      </w:r>
    </w:p>
    <w:p/>
    <w:p>
      <w:r>
        <w:t>Sincerely,</w:t>
      </w:r>
    </w:p>
    <w:p/>
    <w:p>
      <w:r>
        <w:t>Aswanth Bindu Ajith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