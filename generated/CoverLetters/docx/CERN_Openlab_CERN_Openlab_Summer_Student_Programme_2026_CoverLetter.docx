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CERN (Openlab)</w:t>
      </w:r>
    </w:p>
    <w:p>
      <w:r>
        <w:rPr>
          <w:b/>
        </w:rPr>
        <w:t>Re: Application for CERN Openlab Summer Student Programme 2026</w:t>
      </w:r>
    </w:p>
    <w:p>
      <w:r>
        <w:t>Dear CERN (Openlab) Hiring Team,</w:t>
      </w:r>
    </w:p>
    <w:p>
      <w:r>
        <w:t>I am writing to express my strong interest in the CERN Openlab Summer Student Programme 2026 at CERN (Openlab).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CERN (Openlab)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