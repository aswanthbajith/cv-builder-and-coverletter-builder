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EUMaster4HPC Consortium</w:t>
      </w:r>
    </w:p>
    <w:p>
      <w:r>
        <w:rPr>
          <w:b/>
        </w:rPr>
        <w:t>Re: Application for Master's Thesis / Internship (Multiple EU Locations)</w:t>
      </w:r>
    </w:p>
    <w:p>
      <w:r>
        <w:t>Dear EUMaster4HPC Consortium Hiring Team,</w:t>
      </w:r>
    </w:p>
    <w:p>
      <w:r>
        <w:t>I am writing to express my strong interest in the Master's Thesis / Internship (Multiple EU Locations) at EUMaster4HPC Consortium.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 quantum computing coursework and optimization methods; machine learning with PyTorch and scientific machine learning.</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EUMaster4HPC Consortium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