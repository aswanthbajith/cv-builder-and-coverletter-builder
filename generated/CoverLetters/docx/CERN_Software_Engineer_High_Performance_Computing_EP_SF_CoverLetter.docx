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CERN</w:t>
      </w:r>
    </w:p>
    <w:p>
      <w:r>
        <w:rPr>
          <w:b/>
        </w:rPr>
        <w:t>Re: Application for Software Engineer - High Performance Computing (EP-SFT-2026-137-LD)</w:t>
      </w:r>
    </w:p>
    <w:p>
      <w:r>
        <w:t>Dear CERN Hiring Team,</w:t>
      </w:r>
    </w:p>
    <w:p>
      <w:r>
        <w:t>I am writing to express my strong interest in the Software Engineer - High Performance Computing (EP-SFT-2026-137-LD) at CERN.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 machine learning with PyTorch and scientific machine learning; computational modeling and simulation workflows.</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CERN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