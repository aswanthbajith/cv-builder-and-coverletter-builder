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Aswanth Bindu Ajith</w:t>
      </w:r>
    </w:p>
    <w:p>
      <w:pPr>
        <w:jc w:val="left"/>
      </w:pPr>
      <w:r>
        <w:t>aswanth.bindu-ajith@stud.th-deg.de | +49 176 4153 9896 | Deggendorf, Germany | LinkedIn</w:t>
      </w:r>
    </w:p>
    <w:p>
      <w:r>
        <w:t>28 June 2026</w:t>
      </w:r>
    </w:p>
    <w:p/>
    <w:p>
      <w:r>
        <w:t>EUMaster4HPC / EuroHPC JU Partners</w:t>
      </w:r>
    </w:p>
    <w:p>
      <w:r>
        <w:rPr>
          <w:b/>
        </w:rPr>
        <w:t>Re: Application for Research Internship / Master Thesis at EuroHPC JU Participating States</w:t>
      </w:r>
    </w:p>
    <w:p>
      <w:r>
        <w:t>Dear EUMaster4HPC / EuroHPC JU Partners HPC Team,</w:t>
      </w:r>
    </w:p>
    <w:p>
      <w:r>
        <w:t>I spent last semester profiling memory bottlenecks in a 30,000-entity simulation. The experience taught me that performance optimization is less about heroics and more about understanding where the data actually flows.</w:t>
      </w:r>
    </w:p>
    <w:p>
      <w:r>
        <w:t>That is why I am applying for the Research Internship / Master Thesis at EuroHPC JU Participating States at EUMaster4HPC / EuroHPC JU Partners. I believe the role aligns with both my current skills and the direction I want to grow in.</w:t>
      </w:r>
    </w:p>
    <w:p>
      <w:r>
        <w:t>My technical toolkit includes Python (Advanced, 4+ years). For example, reduced simulation runtime by 40% via vectorization on a 30,000-entity dataset. I am comfortable picking up new tools quickly — my current role required me to learn the team's React/Vue stack in under two weeks to contribute to the next sprint.</w:t>
      </w:r>
    </w:p>
    <w:p>
      <w:r>
        <w:t>At No Border (E-commerce), I shipped 5+ frontend features in a 2-week sprint cycle, reducing average ticket age by 30% and debugged and resolved 20+ production bugs across the react/vue stack, cutting reported error rates by 25%.</w:t>
      </w:r>
    </w:p>
    <w:p>
      <w:r>
        <w:t>In Thermal Analysis of Battery Modules, I modeled heat transfer across a 12-cell lithium-ion battery pack using finite difference methods in python.</w:t>
      </w:r>
    </w:p>
    <w:p>
      <w:r>
        <w:t>What draws me to EUMaster4HPC / EuroHPC JU Partners is the opportunity to work on high-performance computing infrastructure with a team that values both engineering depth and code quality. I am ready to contribute from day one and learn what I do not yet know.</w:t>
      </w:r>
    </w:p>
    <w:p>
      <w:r>
        <w:t>If you're looking for someone who can profile performance bottlenecks and optimize parallel code while understanding the physics behind the computation behind it, I'd like to talk. My CV is attached, and I am available for an interview at your convenience.</w:t>
      </w:r>
    </w:p>
    <w:p/>
    <w:p>
      <w:r>
        <w:t>Sincerely,</w:t>
      </w:r>
    </w:p>
    <w:p/>
    <w:p>
      <w:r>
        <w:t>Aswanth Bindu Ajith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