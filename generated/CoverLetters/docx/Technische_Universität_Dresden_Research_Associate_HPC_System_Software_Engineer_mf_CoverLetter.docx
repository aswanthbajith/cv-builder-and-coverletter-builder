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Technische Universität Dresden</w:t>
      </w:r>
    </w:p>
    <w:p>
      <w:r>
        <w:rPr>
          <w:b/>
        </w:rPr>
        <w:t>Re: Application for Research Associate / HPC System Software Engineer (m/f/x)</w:t>
      </w:r>
    </w:p>
    <w:p>
      <w:r>
        <w:t>Dear Technische Universität Dresden Hiring Team,</w:t>
      </w:r>
    </w:p>
    <w:p>
      <w:r>
        <w:t>I am writing to express my strong interest in the Research Associate / HPC System Software Engineer (m/f/x) at Technische Universität Dresden.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Technische Universität Dresden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