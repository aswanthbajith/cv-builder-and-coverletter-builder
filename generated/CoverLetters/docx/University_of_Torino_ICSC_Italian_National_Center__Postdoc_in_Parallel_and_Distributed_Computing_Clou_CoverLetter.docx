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University of Torino / ICSC (Italian National Center on HPC and BigData)</w:t>
      </w:r>
    </w:p>
    <w:p>
      <w:r>
        <w:rPr>
          <w:b/>
        </w:rPr>
        <w:t>Re: Application for Postdoc in Parallel and Distributed Computing / Cloud Engineering / HPC / Federated Learning</w:t>
      </w:r>
    </w:p>
    <w:p>
      <w:r>
        <w:t>Dear University of Torino / ICSC (Italian National Center on HPC and BigData) HPC Team,</w:t>
      </w:r>
    </w:p>
    <w:p>
      <w:r>
        <w:t>I spent last semester profiling memory bottlenecks in a 30,000-entity simulation. The experience taught me that performance optimization is less about heroics and more about understanding where the data actually flows.</w:t>
      </w:r>
    </w:p>
    <w:p>
      <w:r>
        <w:t>That is why I am applying for the Postdoc in Parallel and Distributed Computing / Cloud Engineering / HPC / Federated Learning at University of Torino / ICSC (Italian National Center on HPC and BigData). I believe the role aligns with both my current skills and the direction I want to grow in.</w:t>
      </w:r>
    </w:p>
    <w:p>
      <w:r>
        <w:t>My technical toolkit includes GPU-aware computing concepts and Feature engineering.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University of Torino / ICSC (Italian National Center on HPC and BigData) is the opportunity to work on high-performance computing infrastructure with a team that values both engineering depth and code quality. I am ready to contribute from day one and learn what I do not yet know.</w:t>
      </w:r>
    </w:p>
    <w:p>
      <w:r>
        <w:t>If you're looking for someone who can profile performance bottlenecks and optimize parallel code while understanding the physics behind the computation behind it, I'd like to talk. My CV is attached, and I am available for an interview at your convenience.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